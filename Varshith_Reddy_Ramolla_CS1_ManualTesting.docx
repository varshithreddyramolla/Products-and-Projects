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FCE1" w14:textId="77777777" w:rsidR="00FE3A8C" w:rsidRDefault="00FE3A8C">
      <w:pPr>
        <w:pStyle w:val="Heading1"/>
        <w:rPr>
          <w:color w:val="auto"/>
        </w:rPr>
      </w:pPr>
      <w:r>
        <w:rPr>
          <w:color w:val="auto"/>
        </w:rPr>
        <w:t>Varshith Reddy Ramolla</w:t>
      </w:r>
    </w:p>
    <w:p w14:paraId="25C18344" w14:textId="1CD8AC21" w:rsidR="00FE3A8C" w:rsidRDefault="00FE3A8C" w:rsidP="00FE3A8C">
      <w:r w:rsidRPr="00AB0A18">
        <w:rPr>
          <w:b/>
          <w:bCs/>
        </w:rPr>
        <w:t>Employee ID</w:t>
      </w:r>
      <w:r>
        <w:t>: 85011027</w:t>
      </w:r>
    </w:p>
    <w:p w14:paraId="7E92914B" w14:textId="10AE8A8D" w:rsidR="00AB0A18" w:rsidRPr="00FE3A8C" w:rsidRDefault="00AB0A18" w:rsidP="00FE3A8C">
      <w:r w:rsidRPr="00AB0A18">
        <w:rPr>
          <w:b/>
          <w:bCs/>
        </w:rPr>
        <w:t>Email</w:t>
      </w:r>
      <w:r>
        <w:t>: Varshith.Ramolla@coforge.com</w:t>
      </w:r>
    </w:p>
    <w:p w14:paraId="563A1162" w14:textId="72296A28" w:rsidR="002544D5" w:rsidRPr="00620006" w:rsidRDefault="00000000">
      <w:pPr>
        <w:pStyle w:val="Heading1"/>
        <w:rPr>
          <w:color w:val="auto"/>
        </w:rPr>
      </w:pPr>
      <w:r w:rsidRPr="00620006">
        <w:rPr>
          <w:color w:val="auto"/>
        </w:rPr>
        <w:t xml:space="preserve">Case Study - 1: </w:t>
      </w:r>
      <w:r w:rsidR="00F9112D">
        <w:rPr>
          <w:color w:val="auto"/>
        </w:rPr>
        <w:t xml:space="preserve">Manual Testing </w:t>
      </w:r>
    </w:p>
    <w:p w14:paraId="0CB9C73A" w14:textId="77777777" w:rsidR="002544D5" w:rsidRPr="00620006" w:rsidRDefault="00000000">
      <w:pPr>
        <w:pStyle w:val="Heading2"/>
        <w:rPr>
          <w:color w:val="auto"/>
        </w:rPr>
      </w:pPr>
      <w:r w:rsidRPr="00620006">
        <w:rPr>
          <w:color w:val="auto"/>
        </w:rP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690"/>
        <w:gridCol w:w="4415"/>
      </w:tblGrid>
      <w:tr w:rsidR="002544D5" w14:paraId="27B62A9C" w14:textId="77777777" w:rsidTr="008017D1">
        <w:tc>
          <w:tcPr>
            <w:tcW w:w="1526" w:type="dxa"/>
            <w:shd w:val="clear" w:color="auto" w:fill="BFBFBF" w:themeFill="background1" w:themeFillShade="BF"/>
          </w:tcPr>
          <w:p w14:paraId="4E1CC1C1" w14:textId="77777777" w:rsidR="002544D5" w:rsidRPr="00E63534" w:rsidRDefault="00000000">
            <w:pPr>
              <w:rPr>
                <w:b/>
                <w:bCs/>
              </w:rPr>
            </w:pPr>
            <w:proofErr w:type="spellStart"/>
            <w:proofErr w:type="gramStart"/>
            <w:r w:rsidRPr="00E63534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693" w:type="dxa"/>
            <w:shd w:val="clear" w:color="auto" w:fill="BFBFBF" w:themeFill="background1" w:themeFillShade="BF"/>
          </w:tcPr>
          <w:p w14:paraId="4041E01B" w14:textId="77777777" w:rsidR="002544D5" w:rsidRPr="00E63534" w:rsidRDefault="00000000">
            <w:pPr>
              <w:rPr>
                <w:b/>
                <w:bCs/>
              </w:rPr>
            </w:pPr>
            <w:r w:rsidRPr="00E63534">
              <w:rPr>
                <w:b/>
                <w:bCs/>
              </w:rPr>
              <w:t>Company</w:t>
            </w:r>
          </w:p>
        </w:tc>
        <w:tc>
          <w:tcPr>
            <w:tcW w:w="4421" w:type="dxa"/>
            <w:shd w:val="clear" w:color="auto" w:fill="BFBFBF" w:themeFill="background1" w:themeFillShade="BF"/>
          </w:tcPr>
          <w:p w14:paraId="3A3F413A" w14:textId="77777777" w:rsidR="002544D5" w:rsidRPr="00E63534" w:rsidRDefault="00000000">
            <w:pPr>
              <w:rPr>
                <w:b/>
                <w:bCs/>
              </w:rPr>
            </w:pPr>
            <w:r w:rsidRPr="00E63534">
              <w:rPr>
                <w:b/>
                <w:bCs/>
              </w:rPr>
              <w:t>Product</w:t>
            </w:r>
          </w:p>
        </w:tc>
      </w:tr>
      <w:tr w:rsidR="002544D5" w14:paraId="0E57EC35" w14:textId="77777777" w:rsidTr="00E63534">
        <w:tc>
          <w:tcPr>
            <w:tcW w:w="1526" w:type="dxa"/>
          </w:tcPr>
          <w:p w14:paraId="128D62AA" w14:textId="77777777" w:rsidR="002544D5" w:rsidRDefault="00000000">
            <w:r>
              <w:t>1</w:t>
            </w:r>
          </w:p>
        </w:tc>
        <w:tc>
          <w:tcPr>
            <w:tcW w:w="2693" w:type="dxa"/>
          </w:tcPr>
          <w:p w14:paraId="550ECBE1" w14:textId="77777777" w:rsidR="002544D5" w:rsidRDefault="00000000">
            <w:r>
              <w:t>Netflix</w:t>
            </w:r>
          </w:p>
        </w:tc>
        <w:tc>
          <w:tcPr>
            <w:tcW w:w="4421" w:type="dxa"/>
          </w:tcPr>
          <w:p w14:paraId="33B05274" w14:textId="77777777" w:rsidR="002544D5" w:rsidRDefault="00000000">
            <w:r>
              <w:t>Netflix Streaming Platform</w:t>
            </w:r>
          </w:p>
        </w:tc>
      </w:tr>
      <w:tr w:rsidR="002544D5" w14:paraId="1D57C6AF" w14:textId="77777777" w:rsidTr="00E63534">
        <w:tc>
          <w:tcPr>
            <w:tcW w:w="1526" w:type="dxa"/>
          </w:tcPr>
          <w:p w14:paraId="5E0D6C58" w14:textId="77777777" w:rsidR="002544D5" w:rsidRDefault="00000000">
            <w:r>
              <w:t>2</w:t>
            </w:r>
          </w:p>
        </w:tc>
        <w:tc>
          <w:tcPr>
            <w:tcW w:w="2693" w:type="dxa"/>
          </w:tcPr>
          <w:p w14:paraId="4402438F" w14:textId="77777777" w:rsidR="002544D5" w:rsidRDefault="00000000">
            <w:r>
              <w:t>Apple</w:t>
            </w:r>
          </w:p>
        </w:tc>
        <w:tc>
          <w:tcPr>
            <w:tcW w:w="4421" w:type="dxa"/>
          </w:tcPr>
          <w:p w14:paraId="25E6ABC1" w14:textId="77777777" w:rsidR="002544D5" w:rsidRDefault="00000000">
            <w:r>
              <w:t>Apple Music</w:t>
            </w:r>
          </w:p>
        </w:tc>
      </w:tr>
      <w:tr w:rsidR="002544D5" w14:paraId="74E084D3" w14:textId="77777777" w:rsidTr="00E63534">
        <w:tc>
          <w:tcPr>
            <w:tcW w:w="1526" w:type="dxa"/>
          </w:tcPr>
          <w:p w14:paraId="4B6DEA8F" w14:textId="77777777" w:rsidR="002544D5" w:rsidRDefault="00000000">
            <w:r>
              <w:t>3</w:t>
            </w:r>
          </w:p>
        </w:tc>
        <w:tc>
          <w:tcPr>
            <w:tcW w:w="2693" w:type="dxa"/>
          </w:tcPr>
          <w:p w14:paraId="52CC58A0" w14:textId="77777777" w:rsidR="002544D5" w:rsidRDefault="00000000">
            <w:r>
              <w:t>Paytm</w:t>
            </w:r>
          </w:p>
        </w:tc>
        <w:tc>
          <w:tcPr>
            <w:tcW w:w="4421" w:type="dxa"/>
          </w:tcPr>
          <w:p w14:paraId="0470C274" w14:textId="77777777" w:rsidR="002544D5" w:rsidRDefault="00000000">
            <w:r>
              <w:t>Paytm App / Payment Platform</w:t>
            </w:r>
          </w:p>
        </w:tc>
      </w:tr>
      <w:tr w:rsidR="002544D5" w14:paraId="1A45CF57" w14:textId="77777777" w:rsidTr="00E63534">
        <w:tc>
          <w:tcPr>
            <w:tcW w:w="1526" w:type="dxa"/>
          </w:tcPr>
          <w:p w14:paraId="645484B1" w14:textId="77777777" w:rsidR="002544D5" w:rsidRDefault="00000000">
            <w:r>
              <w:t>4</w:t>
            </w:r>
          </w:p>
        </w:tc>
        <w:tc>
          <w:tcPr>
            <w:tcW w:w="2693" w:type="dxa"/>
          </w:tcPr>
          <w:p w14:paraId="197365D3" w14:textId="77777777" w:rsidR="002544D5" w:rsidRDefault="00000000">
            <w:r>
              <w:t>LinkedIn</w:t>
            </w:r>
          </w:p>
        </w:tc>
        <w:tc>
          <w:tcPr>
            <w:tcW w:w="4421" w:type="dxa"/>
          </w:tcPr>
          <w:p w14:paraId="7B161C3A" w14:textId="77777777" w:rsidR="002544D5" w:rsidRDefault="00000000">
            <w:r>
              <w:t>LinkedIn</w:t>
            </w:r>
          </w:p>
        </w:tc>
      </w:tr>
      <w:tr w:rsidR="002544D5" w14:paraId="3D950B6B" w14:textId="77777777" w:rsidTr="00E63534">
        <w:tc>
          <w:tcPr>
            <w:tcW w:w="1526" w:type="dxa"/>
          </w:tcPr>
          <w:p w14:paraId="032FF03C" w14:textId="77777777" w:rsidR="002544D5" w:rsidRDefault="00000000">
            <w:r>
              <w:t>5</w:t>
            </w:r>
          </w:p>
        </w:tc>
        <w:tc>
          <w:tcPr>
            <w:tcW w:w="2693" w:type="dxa"/>
          </w:tcPr>
          <w:p w14:paraId="611FE70A" w14:textId="77777777" w:rsidR="002544D5" w:rsidRDefault="00000000">
            <w:r>
              <w:t>Canva</w:t>
            </w:r>
          </w:p>
        </w:tc>
        <w:tc>
          <w:tcPr>
            <w:tcW w:w="4421" w:type="dxa"/>
          </w:tcPr>
          <w:p w14:paraId="1FEF6226" w14:textId="77777777" w:rsidR="002544D5" w:rsidRDefault="00000000">
            <w:r>
              <w:t>Canva</w:t>
            </w:r>
          </w:p>
        </w:tc>
      </w:tr>
      <w:tr w:rsidR="002544D5" w14:paraId="5876FA41" w14:textId="77777777" w:rsidTr="00E63534">
        <w:tc>
          <w:tcPr>
            <w:tcW w:w="1526" w:type="dxa"/>
          </w:tcPr>
          <w:p w14:paraId="19E3E9E1" w14:textId="77777777" w:rsidR="002544D5" w:rsidRDefault="00000000">
            <w:r>
              <w:t>6</w:t>
            </w:r>
          </w:p>
        </w:tc>
        <w:tc>
          <w:tcPr>
            <w:tcW w:w="2693" w:type="dxa"/>
          </w:tcPr>
          <w:p w14:paraId="579026B1" w14:textId="77777777" w:rsidR="002544D5" w:rsidRDefault="00000000">
            <w:r>
              <w:t>X Corp.</w:t>
            </w:r>
          </w:p>
        </w:tc>
        <w:tc>
          <w:tcPr>
            <w:tcW w:w="4421" w:type="dxa"/>
          </w:tcPr>
          <w:p w14:paraId="502938DB" w14:textId="77777777" w:rsidR="002544D5" w:rsidRDefault="00000000">
            <w:r>
              <w:t>X (formerly Twitter)</w:t>
            </w:r>
          </w:p>
        </w:tc>
      </w:tr>
      <w:tr w:rsidR="002544D5" w14:paraId="42F57BF4" w14:textId="77777777" w:rsidTr="00E63534">
        <w:tc>
          <w:tcPr>
            <w:tcW w:w="1526" w:type="dxa"/>
          </w:tcPr>
          <w:p w14:paraId="676B8181" w14:textId="77777777" w:rsidR="002544D5" w:rsidRDefault="00000000">
            <w:r>
              <w:t>7</w:t>
            </w:r>
          </w:p>
        </w:tc>
        <w:tc>
          <w:tcPr>
            <w:tcW w:w="2693" w:type="dxa"/>
          </w:tcPr>
          <w:p w14:paraId="22540F4D" w14:textId="77777777" w:rsidR="002544D5" w:rsidRDefault="00000000">
            <w:r>
              <w:t>Microsoft</w:t>
            </w:r>
          </w:p>
        </w:tc>
        <w:tc>
          <w:tcPr>
            <w:tcW w:w="4421" w:type="dxa"/>
          </w:tcPr>
          <w:p w14:paraId="0DDBC3DC" w14:textId="77777777" w:rsidR="002544D5" w:rsidRDefault="00000000">
            <w:r>
              <w:t>Power BI</w:t>
            </w:r>
          </w:p>
        </w:tc>
      </w:tr>
      <w:tr w:rsidR="002544D5" w14:paraId="67F2743C" w14:textId="77777777" w:rsidTr="00E63534">
        <w:tc>
          <w:tcPr>
            <w:tcW w:w="1526" w:type="dxa"/>
          </w:tcPr>
          <w:p w14:paraId="5EA11FD9" w14:textId="77777777" w:rsidR="002544D5" w:rsidRDefault="00000000">
            <w:r>
              <w:t>8</w:t>
            </w:r>
          </w:p>
        </w:tc>
        <w:tc>
          <w:tcPr>
            <w:tcW w:w="2693" w:type="dxa"/>
          </w:tcPr>
          <w:p w14:paraId="664FAA5C" w14:textId="77777777" w:rsidR="002544D5" w:rsidRDefault="00000000">
            <w:r>
              <w:t>Eternal Ltd.</w:t>
            </w:r>
          </w:p>
        </w:tc>
        <w:tc>
          <w:tcPr>
            <w:tcW w:w="4421" w:type="dxa"/>
          </w:tcPr>
          <w:p w14:paraId="19478628" w14:textId="77777777" w:rsidR="002544D5" w:rsidRDefault="00000000">
            <w:r>
              <w:t>District</w:t>
            </w:r>
          </w:p>
        </w:tc>
      </w:tr>
      <w:tr w:rsidR="002544D5" w14:paraId="30B8A3F6" w14:textId="77777777" w:rsidTr="00E63534">
        <w:tc>
          <w:tcPr>
            <w:tcW w:w="1526" w:type="dxa"/>
          </w:tcPr>
          <w:p w14:paraId="5B621B7B" w14:textId="77777777" w:rsidR="002544D5" w:rsidRDefault="00000000">
            <w:r>
              <w:t>9</w:t>
            </w:r>
          </w:p>
        </w:tc>
        <w:tc>
          <w:tcPr>
            <w:tcW w:w="2693" w:type="dxa"/>
          </w:tcPr>
          <w:p w14:paraId="5DC516EC" w14:textId="77777777" w:rsidR="002544D5" w:rsidRDefault="00000000">
            <w:r>
              <w:t>Google</w:t>
            </w:r>
          </w:p>
        </w:tc>
        <w:tc>
          <w:tcPr>
            <w:tcW w:w="4421" w:type="dxa"/>
          </w:tcPr>
          <w:p w14:paraId="6D0D4262" w14:textId="77777777" w:rsidR="002544D5" w:rsidRDefault="00000000">
            <w:r>
              <w:t>Google Photos</w:t>
            </w:r>
          </w:p>
        </w:tc>
      </w:tr>
      <w:tr w:rsidR="002544D5" w14:paraId="2273834D" w14:textId="77777777" w:rsidTr="00E63534">
        <w:tc>
          <w:tcPr>
            <w:tcW w:w="1526" w:type="dxa"/>
          </w:tcPr>
          <w:p w14:paraId="3676DFAC" w14:textId="77777777" w:rsidR="002544D5" w:rsidRDefault="00000000">
            <w:r>
              <w:t>10</w:t>
            </w:r>
          </w:p>
        </w:tc>
        <w:tc>
          <w:tcPr>
            <w:tcW w:w="2693" w:type="dxa"/>
          </w:tcPr>
          <w:p w14:paraId="096F9205" w14:textId="77777777" w:rsidR="002544D5" w:rsidRDefault="00000000">
            <w:r>
              <w:t>Adobe</w:t>
            </w:r>
          </w:p>
        </w:tc>
        <w:tc>
          <w:tcPr>
            <w:tcW w:w="4421" w:type="dxa"/>
          </w:tcPr>
          <w:p w14:paraId="184176B4" w14:textId="77777777" w:rsidR="002544D5" w:rsidRDefault="00000000">
            <w:r>
              <w:t>Acrobat</w:t>
            </w:r>
          </w:p>
        </w:tc>
      </w:tr>
    </w:tbl>
    <w:p w14:paraId="4480E562" w14:textId="77777777" w:rsidR="002544D5" w:rsidRPr="00620006" w:rsidRDefault="00000000">
      <w:pPr>
        <w:pStyle w:val="Heading2"/>
        <w:rPr>
          <w:color w:val="auto"/>
        </w:rPr>
      </w:pPr>
      <w:r w:rsidRPr="00620006">
        <w:rPr>
          <w:color w:val="auto"/>
        </w:rPr>
        <w:t>Projects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817"/>
        <w:gridCol w:w="3119"/>
        <w:gridCol w:w="3118"/>
        <w:gridCol w:w="2835"/>
      </w:tblGrid>
      <w:tr w:rsidR="002544D5" w14:paraId="68162853" w14:textId="77777777" w:rsidTr="008017D1">
        <w:tc>
          <w:tcPr>
            <w:tcW w:w="817" w:type="dxa"/>
            <w:shd w:val="clear" w:color="auto" w:fill="BFBFBF" w:themeFill="background1" w:themeFillShade="BF"/>
          </w:tcPr>
          <w:p w14:paraId="1FECB439" w14:textId="77777777" w:rsidR="002544D5" w:rsidRPr="00C0690C" w:rsidRDefault="00000000">
            <w:pPr>
              <w:rPr>
                <w:b/>
                <w:bCs/>
              </w:rPr>
            </w:pPr>
            <w:proofErr w:type="spellStart"/>
            <w:proofErr w:type="gramStart"/>
            <w:r w:rsidRPr="00C0690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6CABD75" w14:textId="77777777" w:rsidR="002544D5" w:rsidRPr="00C0690C" w:rsidRDefault="00000000">
            <w:pPr>
              <w:rPr>
                <w:b/>
                <w:bCs/>
              </w:rPr>
            </w:pPr>
            <w:r w:rsidRPr="00C0690C">
              <w:rPr>
                <w:b/>
                <w:bCs/>
              </w:rPr>
              <w:t>Project Type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3AD307AC" w14:textId="77777777" w:rsidR="002544D5" w:rsidRPr="00C0690C" w:rsidRDefault="00000000">
            <w:pPr>
              <w:rPr>
                <w:b/>
                <w:bCs/>
              </w:rPr>
            </w:pPr>
            <w:r w:rsidRPr="00C0690C">
              <w:rPr>
                <w:b/>
                <w:bCs/>
              </w:rPr>
              <w:t>Description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4CDA26FA" w14:textId="77777777" w:rsidR="002544D5" w:rsidRPr="00C0690C" w:rsidRDefault="00000000">
            <w:pPr>
              <w:rPr>
                <w:b/>
                <w:bCs/>
              </w:rPr>
            </w:pPr>
            <w:r w:rsidRPr="00C0690C">
              <w:rPr>
                <w:b/>
                <w:bCs/>
              </w:rPr>
              <w:t>Example</w:t>
            </w:r>
          </w:p>
        </w:tc>
      </w:tr>
      <w:tr w:rsidR="002544D5" w14:paraId="33C02A65" w14:textId="77777777" w:rsidTr="00E63534">
        <w:tc>
          <w:tcPr>
            <w:tcW w:w="817" w:type="dxa"/>
          </w:tcPr>
          <w:p w14:paraId="3515DA62" w14:textId="77777777" w:rsidR="002544D5" w:rsidRDefault="00000000">
            <w:r>
              <w:t>1</w:t>
            </w:r>
          </w:p>
        </w:tc>
        <w:tc>
          <w:tcPr>
            <w:tcW w:w="3119" w:type="dxa"/>
          </w:tcPr>
          <w:p w14:paraId="2267C077" w14:textId="77777777" w:rsidR="002544D5" w:rsidRDefault="00000000">
            <w:r>
              <w:t>College ERP</w:t>
            </w:r>
          </w:p>
        </w:tc>
        <w:tc>
          <w:tcPr>
            <w:tcW w:w="3118" w:type="dxa"/>
          </w:tcPr>
          <w:p w14:paraId="014F4710" w14:textId="77777777" w:rsidR="002544D5" w:rsidRDefault="00000000">
            <w:r>
              <w:t>Student and academic management.</w:t>
            </w:r>
          </w:p>
        </w:tc>
        <w:tc>
          <w:tcPr>
            <w:tcW w:w="2835" w:type="dxa"/>
          </w:tcPr>
          <w:p w14:paraId="5965DC45" w14:textId="77777777" w:rsidR="002544D5" w:rsidRDefault="00000000">
            <w:proofErr w:type="spellStart"/>
            <w:r>
              <w:t>EduPrime</w:t>
            </w:r>
            <w:proofErr w:type="spellEnd"/>
          </w:p>
        </w:tc>
      </w:tr>
      <w:tr w:rsidR="002544D5" w14:paraId="23B88E0E" w14:textId="77777777" w:rsidTr="00E63534">
        <w:tc>
          <w:tcPr>
            <w:tcW w:w="817" w:type="dxa"/>
          </w:tcPr>
          <w:p w14:paraId="6E273623" w14:textId="77777777" w:rsidR="002544D5" w:rsidRDefault="00000000">
            <w:r>
              <w:t>2</w:t>
            </w:r>
          </w:p>
        </w:tc>
        <w:tc>
          <w:tcPr>
            <w:tcW w:w="3119" w:type="dxa"/>
          </w:tcPr>
          <w:p w14:paraId="7154C78F" w14:textId="77777777" w:rsidR="002544D5" w:rsidRDefault="00000000">
            <w:r>
              <w:t>Employee HR Portal</w:t>
            </w:r>
          </w:p>
        </w:tc>
        <w:tc>
          <w:tcPr>
            <w:tcW w:w="3118" w:type="dxa"/>
          </w:tcPr>
          <w:p w14:paraId="5C78BA0D" w14:textId="77777777" w:rsidR="002544D5" w:rsidRDefault="00000000">
            <w:r>
              <w:t>Portal for corporate employees.</w:t>
            </w:r>
          </w:p>
        </w:tc>
        <w:tc>
          <w:tcPr>
            <w:tcW w:w="2835" w:type="dxa"/>
          </w:tcPr>
          <w:p w14:paraId="1E865D5D" w14:textId="77777777" w:rsidR="002544D5" w:rsidRDefault="00000000">
            <w:proofErr w:type="spellStart"/>
            <w:r>
              <w:t>iEngage</w:t>
            </w:r>
            <w:proofErr w:type="spellEnd"/>
            <w:r>
              <w:t xml:space="preserve"> (</w:t>
            </w:r>
            <w:proofErr w:type="spellStart"/>
            <w:r>
              <w:t>Coforge</w:t>
            </w:r>
            <w:proofErr w:type="spellEnd"/>
            <w:r>
              <w:t>)</w:t>
            </w:r>
          </w:p>
        </w:tc>
      </w:tr>
      <w:tr w:rsidR="002544D5" w14:paraId="034B41D7" w14:textId="77777777" w:rsidTr="00E63534">
        <w:tc>
          <w:tcPr>
            <w:tcW w:w="817" w:type="dxa"/>
          </w:tcPr>
          <w:p w14:paraId="7A2E7DAF" w14:textId="77777777" w:rsidR="002544D5" w:rsidRDefault="00000000">
            <w:r>
              <w:t>3</w:t>
            </w:r>
          </w:p>
        </w:tc>
        <w:tc>
          <w:tcPr>
            <w:tcW w:w="3119" w:type="dxa"/>
          </w:tcPr>
          <w:p w14:paraId="6498912B" w14:textId="77777777" w:rsidR="002544D5" w:rsidRDefault="00000000">
            <w:r>
              <w:t>Pharmacy Project</w:t>
            </w:r>
          </w:p>
        </w:tc>
        <w:tc>
          <w:tcPr>
            <w:tcW w:w="3118" w:type="dxa"/>
          </w:tcPr>
          <w:p w14:paraId="4C05FC5B" w14:textId="77777777" w:rsidR="002544D5" w:rsidRDefault="00000000">
            <w:r>
              <w:t>Medicine ordering and management.</w:t>
            </w:r>
          </w:p>
        </w:tc>
        <w:tc>
          <w:tcPr>
            <w:tcW w:w="2835" w:type="dxa"/>
          </w:tcPr>
          <w:p w14:paraId="1CAF11D1" w14:textId="77777777" w:rsidR="002544D5" w:rsidRDefault="00000000">
            <w:r>
              <w:t xml:space="preserve">Apollo 24/7, </w:t>
            </w:r>
            <w:proofErr w:type="spellStart"/>
            <w:r>
              <w:t>PharmEasy</w:t>
            </w:r>
            <w:proofErr w:type="spellEnd"/>
          </w:p>
        </w:tc>
      </w:tr>
      <w:tr w:rsidR="002544D5" w14:paraId="0CBA1586" w14:textId="77777777" w:rsidTr="00E63534">
        <w:tc>
          <w:tcPr>
            <w:tcW w:w="817" w:type="dxa"/>
          </w:tcPr>
          <w:p w14:paraId="79299072" w14:textId="77777777" w:rsidR="002544D5" w:rsidRDefault="00000000">
            <w:r>
              <w:t>4</w:t>
            </w:r>
          </w:p>
        </w:tc>
        <w:tc>
          <w:tcPr>
            <w:tcW w:w="3119" w:type="dxa"/>
          </w:tcPr>
          <w:p w14:paraId="4A976039" w14:textId="77777777" w:rsidR="002544D5" w:rsidRDefault="00000000">
            <w:r>
              <w:t>Courier Tracking Project</w:t>
            </w:r>
          </w:p>
        </w:tc>
        <w:tc>
          <w:tcPr>
            <w:tcW w:w="3118" w:type="dxa"/>
          </w:tcPr>
          <w:p w14:paraId="2C535063" w14:textId="77777777" w:rsidR="002544D5" w:rsidRDefault="00000000">
            <w:r>
              <w:t>Parcel delivery tracking.</w:t>
            </w:r>
          </w:p>
        </w:tc>
        <w:tc>
          <w:tcPr>
            <w:tcW w:w="2835" w:type="dxa"/>
          </w:tcPr>
          <w:p w14:paraId="133FAC1A" w14:textId="77777777" w:rsidR="002544D5" w:rsidRDefault="00000000">
            <w:r>
              <w:t>DTDC, Blue Dart</w:t>
            </w:r>
          </w:p>
        </w:tc>
      </w:tr>
      <w:tr w:rsidR="002544D5" w14:paraId="3498BABE" w14:textId="77777777" w:rsidTr="00E63534">
        <w:tc>
          <w:tcPr>
            <w:tcW w:w="817" w:type="dxa"/>
          </w:tcPr>
          <w:p w14:paraId="59D8725F" w14:textId="77777777" w:rsidR="002544D5" w:rsidRDefault="00000000">
            <w:r>
              <w:t>5</w:t>
            </w:r>
          </w:p>
        </w:tc>
        <w:tc>
          <w:tcPr>
            <w:tcW w:w="3119" w:type="dxa"/>
          </w:tcPr>
          <w:p w14:paraId="5FA8854B" w14:textId="77777777" w:rsidR="002544D5" w:rsidRDefault="00000000">
            <w:r>
              <w:t>Ticketing System</w:t>
            </w:r>
          </w:p>
        </w:tc>
        <w:tc>
          <w:tcPr>
            <w:tcW w:w="3118" w:type="dxa"/>
          </w:tcPr>
          <w:p w14:paraId="5F0E85D4" w14:textId="77777777" w:rsidR="002544D5" w:rsidRDefault="00000000">
            <w:r>
              <w:t>Ticket booking and reservation.</w:t>
            </w:r>
          </w:p>
        </w:tc>
        <w:tc>
          <w:tcPr>
            <w:tcW w:w="2835" w:type="dxa"/>
          </w:tcPr>
          <w:p w14:paraId="4B311252" w14:textId="77777777" w:rsidR="002544D5" w:rsidRDefault="00000000">
            <w:r>
              <w:t>Metro, Indian Railways</w:t>
            </w:r>
          </w:p>
        </w:tc>
      </w:tr>
      <w:tr w:rsidR="002544D5" w14:paraId="108F8B8E" w14:textId="77777777" w:rsidTr="00E63534">
        <w:tc>
          <w:tcPr>
            <w:tcW w:w="817" w:type="dxa"/>
          </w:tcPr>
          <w:p w14:paraId="6240D487" w14:textId="77777777" w:rsidR="002544D5" w:rsidRDefault="00000000">
            <w:r>
              <w:t>6</w:t>
            </w:r>
          </w:p>
        </w:tc>
        <w:tc>
          <w:tcPr>
            <w:tcW w:w="3119" w:type="dxa"/>
          </w:tcPr>
          <w:p w14:paraId="6C262026" w14:textId="77777777" w:rsidR="002544D5" w:rsidRDefault="00000000">
            <w:r>
              <w:t>Online Examination Project</w:t>
            </w:r>
          </w:p>
        </w:tc>
        <w:tc>
          <w:tcPr>
            <w:tcW w:w="3118" w:type="dxa"/>
          </w:tcPr>
          <w:p w14:paraId="0DAC3B3B" w14:textId="77777777" w:rsidR="002544D5" w:rsidRDefault="00000000">
            <w:r>
              <w:t>Conducting online examinations.</w:t>
            </w:r>
          </w:p>
        </w:tc>
        <w:tc>
          <w:tcPr>
            <w:tcW w:w="2835" w:type="dxa"/>
          </w:tcPr>
          <w:p w14:paraId="23690FCA" w14:textId="77777777" w:rsidR="002544D5" w:rsidRDefault="00000000">
            <w:r>
              <w:t xml:space="preserve">TCS </w:t>
            </w:r>
            <w:proofErr w:type="spellStart"/>
            <w:r>
              <w:t>iON</w:t>
            </w:r>
            <w:proofErr w:type="spellEnd"/>
          </w:p>
        </w:tc>
      </w:tr>
      <w:tr w:rsidR="002544D5" w14:paraId="51D8ED1A" w14:textId="77777777" w:rsidTr="00E63534">
        <w:tc>
          <w:tcPr>
            <w:tcW w:w="817" w:type="dxa"/>
          </w:tcPr>
          <w:p w14:paraId="6DE991E3" w14:textId="77777777" w:rsidR="002544D5" w:rsidRDefault="00000000">
            <w:r>
              <w:t>7</w:t>
            </w:r>
          </w:p>
        </w:tc>
        <w:tc>
          <w:tcPr>
            <w:tcW w:w="3119" w:type="dxa"/>
          </w:tcPr>
          <w:p w14:paraId="348EA05C" w14:textId="77777777" w:rsidR="002544D5" w:rsidRDefault="00000000">
            <w:r>
              <w:t>Grocery Delivery System</w:t>
            </w:r>
          </w:p>
        </w:tc>
        <w:tc>
          <w:tcPr>
            <w:tcW w:w="3118" w:type="dxa"/>
          </w:tcPr>
          <w:p w14:paraId="5EAABCAA" w14:textId="77777777" w:rsidR="002544D5" w:rsidRDefault="00000000">
            <w:r>
              <w:t>Online grocery ordering and delivery.</w:t>
            </w:r>
          </w:p>
        </w:tc>
        <w:tc>
          <w:tcPr>
            <w:tcW w:w="2835" w:type="dxa"/>
          </w:tcPr>
          <w:p w14:paraId="5714BE64" w14:textId="77777777" w:rsidR="002544D5" w:rsidRDefault="00000000">
            <w:proofErr w:type="spellStart"/>
            <w:r>
              <w:t>Blinkit</w:t>
            </w:r>
            <w:proofErr w:type="spellEnd"/>
            <w:r>
              <w:t xml:space="preserve">, </w:t>
            </w:r>
            <w:proofErr w:type="spellStart"/>
            <w:r>
              <w:t>Instamart</w:t>
            </w:r>
            <w:proofErr w:type="spellEnd"/>
          </w:p>
        </w:tc>
      </w:tr>
      <w:tr w:rsidR="002544D5" w14:paraId="5F506DAB" w14:textId="77777777" w:rsidTr="00E63534">
        <w:tc>
          <w:tcPr>
            <w:tcW w:w="817" w:type="dxa"/>
          </w:tcPr>
          <w:p w14:paraId="0A0CD212" w14:textId="77777777" w:rsidR="002544D5" w:rsidRDefault="00000000">
            <w:r>
              <w:t>8</w:t>
            </w:r>
          </w:p>
        </w:tc>
        <w:tc>
          <w:tcPr>
            <w:tcW w:w="3119" w:type="dxa"/>
          </w:tcPr>
          <w:p w14:paraId="28E3A4ED" w14:textId="77777777" w:rsidR="002544D5" w:rsidRDefault="00000000">
            <w:r>
              <w:t>E-Learning Platform</w:t>
            </w:r>
          </w:p>
        </w:tc>
        <w:tc>
          <w:tcPr>
            <w:tcW w:w="3118" w:type="dxa"/>
          </w:tcPr>
          <w:p w14:paraId="403AEE44" w14:textId="77777777" w:rsidR="002544D5" w:rsidRDefault="00000000">
            <w:r>
              <w:t>Online education and learning.</w:t>
            </w:r>
          </w:p>
        </w:tc>
        <w:tc>
          <w:tcPr>
            <w:tcW w:w="2835" w:type="dxa"/>
          </w:tcPr>
          <w:p w14:paraId="2FD37C33" w14:textId="77777777" w:rsidR="002544D5" w:rsidRDefault="00000000">
            <w:r>
              <w:t>Coursera, Udemy</w:t>
            </w:r>
          </w:p>
        </w:tc>
      </w:tr>
      <w:tr w:rsidR="002544D5" w14:paraId="596EFCDC" w14:textId="77777777" w:rsidTr="00E63534">
        <w:tc>
          <w:tcPr>
            <w:tcW w:w="817" w:type="dxa"/>
          </w:tcPr>
          <w:p w14:paraId="2B8C1B5B" w14:textId="77777777" w:rsidR="002544D5" w:rsidRDefault="00000000">
            <w:r>
              <w:t>9</w:t>
            </w:r>
          </w:p>
        </w:tc>
        <w:tc>
          <w:tcPr>
            <w:tcW w:w="3119" w:type="dxa"/>
          </w:tcPr>
          <w:p w14:paraId="39022A8E" w14:textId="77777777" w:rsidR="002544D5" w:rsidRDefault="00000000">
            <w:r>
              <w:t>Banking Application</w:t>
            </w:r>
          </w:p>
        </w:tc>
        <w:tc>
          <w:tcPr>
            <w:tcW w:w="3118" w:type="dxa"/>
          </w:tcPr>
          <w:p w14:paraId="232761C7" w14:textId="77777777" w:rsidR="002544D5" w:rsidRDefault="00000000">
            <w:r>
              <w:t>Banking and financial services.</w:t>
            </w:r>
          </w:p>
        </w:tc>
        <w:tc>
          <w:tcPr>
            <w:tcW w:w="2835" w:type="dxa"/>
          </w:tcPr>
          <w:p w14:paraId="38DEE11E" w14:textId="77777777" w:rsidR="002544D5" w:rsidRDefault="00000000">
            <w:r>
              <w:t xml:space="preserve">HDFC </w:t>
            </w:r>
            <w:proofErr w:type="spellStart"/>
            <w:r>
              <w:t>NetBanking</w:t>
            </w:r>
            <w:proofErr w:type="spellEnd"/>
            <w:r>
              <w:t xml:space="preserve">, ICICI </w:t>
            </w:r>
            <w:proofErr w:type="spellStart"/>
            <w:r>
              <w:t>iMobile</w:t>
            </w:r>
            <w:proofErr w:type="spellEnd"/>
          </w:p>
        </w:tc>
      </w:tr>
      <w:tr w:rsidR="002544D5" w14:paraId="1C011C0B" w14:textId="77777777" w:rsidTr="00E63534">
        <w:tc>
          <w:tcPr>
            <w:tcW w:w="817" w:type="dxa"/>
          </w:tcPr>
          <w:p w14:paraId="11E77045" w14:textId="77777777" w:rsidR="002544D5" w:rsidRDefault="00000000">
            <w:r>
              <w:t>10</w:t>
            </w:r>
          </w:p>
        </w:tc>
        <w:tc>
          <w:tcPr>
            <w:tcW w:w="3119" w:type="dxa"/>
          </w:tcPr>
          <w:p w14:paraId="76CAD391" w14:textId="77777777" w:rsidR="002544D5" w:rsidRDefault="00000000">
            <w:r>
              <w:t>Cab Booking System</w:t>
            </w:r>
          </w:p>
        </w:tc>
        <w:tc>
          <w:tcPr>
            <w:tcW w:w="3118" w:type="dxa"/>
          </w:tcPr>
          <w:p w14:paraId="5E234CF9" w14:textId="77777777" w:rsidR="002544D5" w:rsidRDefault="00000000">
            <w:r>
              <w:t>Ride booking and fare calculation.</w:t>
            </w:r>
          </w:p>
        </w:tc>
        <w:tc>
          <w:tcPr>
            <w:tcW w:w="2835" w:type="dxa"/>
          </w:tcPr>
          <w:p w14:paraId="0B4CCA7F" w14:textId="77777777" w:rsidR="002544D5" w:rsidRDefault="00000000">
            <w:r>
              <w:t>Uber, Ola</w:t>
            </w:r>
          </w:p>
        </w:tc>
      </w:tr>
    </w:tbl>
    <w:p w14:paraId="719D846C" w14:textId="77777777" w:rsidR="00EF24FC" w:rsidRDefault="00EF24FC"/>
    <w:sectPr w:rsidR="00EF24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184367">
    <w:abstractNumId w:val="8"/>
  </w:num>
  <w:num w:numId="2" w16cid:durableId="753087064">
    <w:abstractNumId w:val="6"/>
  </w:num>
  <w:num w:numId="3" w16cid:durableId="1503813167">
    <w:abstractNumId w:val="5"/>
  </w:num>
  <w:num w:numId="4" w16cid:durableId="1735935584">
    <w:abstractNumId w:val="4"/>
  </w:num>
  <w:num w:numId="5" w16cid:durableId="329257664">
    <w:abstractNumId w:val="7"/>
  </w:num>
  <w:num w:numId="6" w16cid:durableId="944967579">
    <w:abstractNumId w:val="3"/>
  </w:num>
  <w:num w:numId="7" w16cid:durableId="344331609">
    <w:abstractNumId w:val="2"/>
  </w:num>
  <w:num w:numId="8" w16cid:durableId="1114640407">
    <w:abstractNumId w:val="1"/>
  </w:num>
  <w:num w:numId="9" w16cid:durableId="143763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4D5"/>
    <w:rsid w:val="0029639D"/>
    <w:rsid w:val="00313CEE"/>
    <w:rsid w:val="00326F90"/>
    <w:rsid w:val="00620006"/>
    <w:rsid w:val="0064135F"/>
    <w:rsid w:val="0072184F"/>
    <w:rsid w:val="007A30B7"/>
    <w:rsid w:val="008017D1"/>
    <w:rsid w:val="00971176"/>
    <w:rsid w:val="009B588A"/>
    <w:rsid w:val="00AA1D8D"/>
    <w:rsid w:val="00AB0A18"/>
    <w:rsid w:val="00B47730"/>
    <w:rsid w:val="00C0690C"/>
    <w:rsid w:val="00CA4729"/>
    <w:rsid w:val="00CB0664"/>
    <w:rsid w:val="00D47A7D"/>
    <w:rsid w:val="00E63534"/>
    <w:rsid w:val="00EF24FC"/>
    <w:rsid w:val="00F9112D"/>
    <w:rsid w:val="00FC693F"/>
    <w:rsid w:val="00FE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62E52"/>
  <w14:defaultImageDpi w14:val="300"/>
  <w15:docId w15:val="{8B89E018-A0E2-4F30-B7C8-D3E20A6E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 Reddy Ramolla</cp:lastModifiedBy>
  <cp:revision>7</cp:revision>
  <dcterms:created xsi:type="dcterms:W3CDTF">2026-08-06T10:12:00Z</dcterms:created>
  <dcterms:modified xsi:type="dcterms:W3CDTF">2026-08-20T04:45:00Z</dcterms:modified>
  <cp:category/>
</cp:coreProperties>
</file>